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Sarabun" w:hAnsi="Sarabun"/>
          <w:b/>
          <w:color w:val="1A5276"/>
          <w:sz w:val="56"/>
        </w:rPr>
        <w:t>UAT CHECKLIST</w:t>
      </w:r>
    </w:p>
    <w:p>
      <w:pPr>
        <w:jc w:val="center"/>
      </w:pPr>
      <w:r>
        <w:rPr>
          <w:rFonts w:ascii="Sarabun" w:hAnsi="Sarabun"/>
          <w:b w:val="0"/>
          <w:color w:val="3C3C3C"/>
          <w:sz w:val="30"/>
        </w:rPr>
        <w:t>Greenwich Tennis Academy Booking System</w:t>
      </w:r>
    </w:p>
    <w:p>
      <w:pPr>
        <w:jc w:val="center"/>
      </w:pPr>
      <w:r>
        <w:rPr>
          <w:rFonts w:ascii="Sarabun" w:hAnsi="Sarabun"/>
          <w:b w:val="0"/>
          <w:color w:val="646464"/>
          <w:sz w:val="22"/>
        </w:rPr>
        <w:t>User Acceptance Testing — เอกสารทดสอบการรับมอบระบบ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Version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1.0</w:t>
            </w:r>
          </w:p>
        </w:tc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วันที่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________________</w:t>
            </w:r>
          </w:p>
        </w:tc>
      </w:tr>
      <w:tr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จัดทำโดย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________________</w:t>
            </w:r>
          </w:p>
        </w:tc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อนุมัติโดย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________________</w:t>
            </w:r>
          </w:p>
        </w:tc>
      </w:tr>
      <w:tr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สถานะ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Draft</w:t>
            </w:r>
          </w:p>
        </w:tc>
        <w:tc>
          <w:tcPr>
            <w:tcW w:type="dxa" w:w="2351"/>
            <w:shd w:val="clear" w:color="auto" w:fill="D6EAF8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color w:val="1A5276"/>
                <w:sz w:val="20"/>
              </w:rPr>
              <w:t>Project</w:t>
            </w:r>
          </w:p>
        </w:tc>
        <w:tc>
          <w:tcPr>
            <w:tcW w:type="dxa" w:w="2351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color w:val="282828"/>
                <w:sz w:val="20"/>
              </w:rPr>
              <w:t>TennisBooking (Vercel)</w:t>
            </w:r>
          </w:p>
        </w:tc>
      </w:tr>
    </w:tbl>
    <w:p/>
    <w:p>
      <w:r>
        <w:rPr>
          <w:rFonts w:ascii="Sarabun" w:hAnsi="Sarabun"/>
          <w:b/>
          <w:color w:val="1A5276"/>
          <w:sz w:val="24"/>
        </w:rPr>
        <w:t>ผู้ใช้งานในระบบ (User Roles)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3135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วิธี Login</w:t>
            </w:r>
          </w:p>
        </w:tc>
      </w:tr>
      <w:tr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20"/>
              </w:rPr>
              <w:t>Guest</w:t>
            </w:r>
          </w:p>
        </w:tc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ผู้เยี่ยมชมเว็บ ยังไม่ได้สมัครสมาชิก</w:t>
            </w:r>
          </w:p>
        </w:tc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ไม่ต้อง login</w:t>
            </w:r>
          </w:p>
        </w:tc>
      </w:tr>
      <w:tr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20"/>
              </w:rPr>
              <w:t>Member</w:t>
            </w:r>
          </w:p>
        </w:tc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สมาชิกทั่วไป ใช้จองคอร์ตผ่าน LIFF หรือ Web</w:t>
            </w:r>
          </w:p>
        </w:tc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LINE / OTP / Email</w:t>
            </w:r>
          </w:p>
        </w:tc>
      </w:tr>
      <w:tr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20"/>
              </w:rPr>
              <w:t>Staff</w:t>
            </w:r>
          </w:p>
        </w:tc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เจ้าหน้าที่สนาม สแกน QR รับลูกค้าเข้าสนาม</w:t>
            </w:r>
          </w:p>
        </w:tc>
        <w:tc>
          <w:tcPr>
            <w:tcW w:type="dxa" w:w="3135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Email / OTP</w:t>
            </w:r>
          </w:p>
        </w:tc>
      </w:tr>
      <w:tr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20"/>
              </w:rPr>
              <w:t>Super Admin</w:t>
            </w:r>
          </w:p>
        </w:tc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ผู้ดูแลระบบเต็มรูปแบบ จัดการข้อมูลทุกอย่าง</w:t>
            </w:r>
          </w:p>
        </w:tc>
        <w:tc>
          <w:tcPr>
            <w:tcW w:type="dxa" w:w="3135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20"/>
              </w:rPr>
              <w:t>Email / OTP</w:t>
            </w:r>
          </w:p>
        </w:tc>
      </w:tr>
    </w:tbl>
    <w:p>
      <w:r>
        <w:br w:type="page"/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1  หน้าเว็บสาธารณะ (Public Marketing)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1.1  Homepage  /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หน้าแรกโหลดได้ปกติ แสดงข้อมูลสโมสรและสิ่งอำนวยความสะดวก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'Book a Court', 'Member App', 'Explore Academy' แสดงและคลิกได้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ส่วน FAQ แสดงข้อมูลถูกต้อง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Responsive บนมือถือ/tablet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1.2  Courts Page  /courts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แสดงรายชื่อ 6 คอร์ตพร้อม spec (ประเภท, พื้นผิว, แสง) ครบถ้วน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ข้อมูลเวลาเปิด-ปิด (06:00–23:00) แสดงถูกต้อง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ไม่มีปุ่มจองสำหรับ Guest — redirect ไป sign-in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1.3  Coaches Page  /coaches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แสดงรายชื่อ coach พร้อมรูป, bio และความเชี่ยวชาญ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ประเภทโปรแกรม (Private, Group, Junior, Adult) แสดงครบ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1.4  Contact / Privacy / Terms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/contact แสดงข้อมูลติดต่อสโมสรถูกต้อง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/privacy และ /terms โหลดได้ เนื้อหาครบถ้วน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2  ระบบสมัครสมาชิกและ Login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2.1  Sign Up  /sign-up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สมัครด้วย Email ได้ — ได้รับ OTP ทาง email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ใส่ OTP ถูกต้อง → ยืนยัน email สำเร็จ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ใส่ OTP ผิด → แสดง error message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ฟอร์ม First name / Last name validate ว่าต้องกรอก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สมัครด้วย email ซ้ำ → แสดง error 'email นี้มีอยู่แล้ว'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2.2  Sign In  /sign-in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ด้วย LINE — redirect ไป LINE OAuth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ด้วย Phone OTP — กรอกเบอร์ → ได้รับ SMS → ยืนยันสำเร็จ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ด้วย Email link — กรอก email → ได้รับลิงก์ → คลิกแล้ว login สำเร็จ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สำเร็จ → redirect ไป /liff/home (default)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สำเร็จ → redirect ไป callbackUrl ที่ระบุมา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หน้า Sign-in มาพร้อม ?error= → แสดง error message และปุ่ม LINE login ทันที (ไม่ต้องคลิก)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2.3  Complete Profile  /complete-profile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Member ที่ยังไม่กรอก profile ถูก redirect มาหน้านี้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กรอกข้อมูลครบ → ไปหน้าต่อไปได้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กรอกไม่ครบ → แสดง validation error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2.4  Sign Out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กด Sign out แล้ว session หาย → redirect ไปหน้า Sign-in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3  LIFF — LINE Mini App  (ทดสอบบนมือถือใน LINE เท่านั้น)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3.1  LIFF Loading &amp; Authentication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เปิด LIFF จาก LINE → หน้าโหลดได้ ไม่ขึ้น 'This page couldn't load'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LIFF แสดง spinner 'กำลังเชื่อมต่อ LINE...' ระหว่าง init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Login ผ่าน LINE ใน LIFF สำเร็จ → ไปหน้า Home ได้อัตโนมัติ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Member ใหม่ที่ยังไม่มีบัญชี → แสดง error message ชัดเจน ไม่ loop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3.2  LIFF Home  /liff/home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แสดงชื่อสมาชิกและ tier level 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Credit คงเหลือ ตัวเลขถูกต้อง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แสดงการจองถัดไป (ถ้ามี) — ชื่อคอร์ต วัน เวลา ครบ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ถ้าไม่มีการจอง → แสดง empty state 'ยังไม่มีการจองถัดไป'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'จองคอร์ต' คลิกได้ → ไปหน้า Book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'เติมเครดิต' คลิกได้ → ไปหน้า Top-up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Onboarding Checklist แสดงถ้า profile ยังไม่ครบ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'จองคอร์ต' ถูก disable ถ้า profile ไม่ครบ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3.3  จองคอร์ต  /liff/book</w:t>
      </w:r>
    </w:p>
    <w:p>
      <w:pPr>
        <w:spacing w:before="160" w:after="60"/>
      </w:pPr>
      <w:r>
        <w:rPr>
          <w:rFonts w:ascii="Sarabun" w:hAnsi="Sarabun"/>
          <w:b/>
          <w:color w:val="555555"/>
          <w:sz w:val="23"/>
        </w:rPr>
        <w:t xml:space="preserve">    ขั้นตอนที่ 1 — เลือกวันที่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chip วันที่ 7 วัน (วันนี้ + 6 วัน)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คลิก chip เลือกวัน → highlight ถูกต้อง</w:t>
      </w:r>
    </w:p>
    <w:p>
      <w:pPr>
        <w:spacing w:before="160" w:after="60"/>
      </w:pPr>
      <w:r>
        <w:rPr>
          <w:rFonts w:ascii="Sarabun" w:hAnsi="Sarabun"/>
          <w:b/>
          <w:color w:val="555555"/>
          <w:sz w:val="23"/>
        </w:rPr>
        <w:t xml:space="preserve">    ขั้นตอนที่ 2 — เลือกคอร์ต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แสดงเฉพาะคอร์ตที่ active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แสดงประเภทคอร์ต (indoor/outdoor/clay)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เลือกคอร์ตได้ → highlight ถูกต้อง</w:t>
      </w:r>
    </w:p>
    <w:p>
      <w:pPr>
        <w:spacing w:before="160" w:after="60"/>
      </w:pPr>
      <w:r>
        <w:rPr>
          <w:rFonts w:ascii="Sarabun" w:hAnsi="Sarabun"/>
          <w:b/>
          <w:color w:val="555555"/>
          <w:sz w:val="23"/>
        </w:rPr>
        <w:t xml:space="preserve">    ขั้นตอนที่ 3 — เลือกเวลา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slot ชั่วโมง 06:00–23:00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Slot ที่จองแล้ว → แสดงเป็น unavailable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Peak hours (17:00–21:00) → แสดงราคาต่างจาก off-peak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เลือก start/end time → ไฮไลท์ช่วงที่เลือก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เลือก range ที่มี slot ว่างอยู่กลาง → ไม่สามารถทำได้ หรือ auto-clear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Footer แสดงราคารวมถูกต้องตาม duration + tier discount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เครดิตไม่พอ → ปุ่ม disabled แสดงจำนวนที่ขาด</w:t>
      </w:r>
    </w:p>
    <w:p>
      <w:pPr>
        <w:spacing w:before="160" w:after="60"/>
      </w:pPr>
      <w:r>
        <w:rPr>
          <w:rFonts w:ascii="Sarabun" w:hAnsi="Sarabun"/>
          <w:b/>
          <w:color w:val="555555"/>
          <w:sz w:val="23"/>
        </w:rPr>
        <w:t xml:space="preserve">    ขั้นตอนที่ 4 — เลือก Coach (optional)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แสดงรายชื่อ coach ที่ available พร้อมราคา/ชั่วโมง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เลือก coach → ราคารวมอัพเดทถูกต้อง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ยกเลิกเลือก coach (กลับเป็น court_only) ได้</w:t>
      </w:r>
    </w:p>
    <w:p>
      <w:pPr>
        <w:spacing w:before="160" w:after="60"/>
      </w:pPr>
      <w:r>
        <w:rPr>
          <w:rFonts w:ascii="Sarabun" w:hAnsi="Sarabun"/>
          <w:b/>
          <w:color w:val="555555"/>
          <w:sz w:val="23"/>
        </w:rPr>
        <w:t xml:space="preserve">    ยืนยันการจอง / Business Rules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หน้า Confirm แสดงสรุปทุกอย่าง (คอร์ต วัน เวลา coach ราคา)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กด Confirm → เครดิตถูกหัก → booking สร้างสำเร็จ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หน้า Success แสดง booking reference (BK-YYYYMMDD-###) และรายละเอียดครบ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จองล่วงหน้าเกินกว่า tier กำหนด → วันนั้นไม่แสดงให้เลือก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จองเกิน max hours/ครั้งตาม tier → validate ไม่ผ่าน</w:t>
      </w:r>
    </w:p>
    <w:p>
      <w:pPr>
        <w:spacing w:before="20" w:after="20"/>
        <w:ind w:left="283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จองเกิน max bookings/วันตาม tier → validate ไม่ผ่าน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3.4  รายการจอง  /liff/bookings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 'ที่กำลังจะมาถึง' แสดง booking confirmed ที่ยังไม่ผ่าน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 'ประวัติ' แสดงการจองเก่า (completed/cancelled/no_show)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Card แสดง ชื่อคอร์ต วันที่ เวลา coach (ถ้ามี) สถานะ เครดิต ครบ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'QR เข้าสนาม' → ไปหน้า Access QR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ยกเลิก 24+ ชม. ก่อน → เครดิตคืนครบ สถานะเป็น cancelled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ยกเลิก &lt; 24 ชม. ก่อน → เครดิตไม่คืน แสดง warning ชัดเจนก่อน confirm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3.5  QR Access  /liff/access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QR code ของ booking ที่เลือก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QR code สแกนได้จริง (ทดสอบกับ admin scan)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booking details ครบ (คอร์ต วัน เวลา)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3.6  Profile  /liff/me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แสดงรูป avatar, ชื่อ, tier level, discount %, วันที่สมัคร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เมนู 'ประวัติเครดิต' ไปได้ถูกต้อง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เมนู 'เปิด Dashboard (เว็บ)' เปิดได้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3.7  Top-Up  /liff/topup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4 packages ครบ (500/1,000/2,000/5,000 THB) พร้อม bonus credits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ชำระด้วย PromptPay QR → ดูรายละเอียด Module 5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ชำระด้วยบัตรเครดิต → ดูรายละเอียด Module 5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3.8  LIFF Navigation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Bottom nav แสดง 4 tabs: Home, Book, Bookings, Me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 highlight ถูกต้องตามหน้าที่อยู่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4  Member Dashboard (Desktop Web)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4.1  Dashboard Home  /dashboard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แสดงชื่อสมาชิก, tier level, discount %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 Credit balance 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แสดงการจองที่กำลังจะมา (3 รายการ)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Top-up, View All Bookings ทำงานได้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4.2  My Bookings  /dashboard/bookings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 Upcoming / Past ทำงานถูกต้อง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Card แสดงข้อมูลครบ (ref, court, วัน/เวลา, coach, status, cost)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QR Access ทำงานได้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Cancel + logic เดียวกับ LIFF (24 ชม.)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4.3  Credit History  /dashboard/credits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Cards สรุป: ยอดปัจจุบัน, topup ทั้งหมด, ใช้ทั้งหมด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Transaction table แสดง 50 รายการล่าสุด ครบทุก column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ทิศทาง +/- ถูกต้อง, balance ก่อน-หลังถูกต้อง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วันที่แสดงถูกต้อง (timezone ไทย)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5  ระบบชำระเงิน (Payment — Omise)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5.1  PromptPay QR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เลือก package → กด PromptPay → QR code แสดงถูกต้อง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QR code สแกนจ่ายได้จริง (sandbox หรือ production)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Countdown timer แสดงถูกต้อง (5 นาที)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หลังจ่าย → ระบบรับ webhook → เครดิตเพิ่มอัตโนมัติ (ไม่ต้อง refresh)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Timeout (5 นาที) → แสดง expired state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5.2  Credit/Debit Card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ฟอร์มกรอกบัตรแสดงครบ (เลขบัตร, expiry, CVV, ชื่อ)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ข้อมูลบัตรถูก encrypt โดย Omise.js (ไม่ผ่าน server เรา)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ชำระสำเร็จ → เครดิตเพิ่มทันที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ข้อมูลบัตรไม่ถูกต้อง → แสดง error message จาก Omise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5.3  Credit Expiry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เครดิตที่ซื้อมีวันหมดอายุ 365 วัน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เมื่อหมดอายุ → ถูกตัดออกจาก balance อัตโนมัติ (Cron job)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Transaction 'expired' แสดงใน history</w:t>
      </w:r>
    </w:p>
    <w:p>
      <w:pPr>
        <w:spacing w:before="40" w:after="40"/>
        <w:ind w:left="170"/>
      </w:pPr>
      <w:r>
        <w:rPr>
          <w:rFonts w:ascii="Sarabun" w:hAnsi="Sarabun"/>
          <w:b w:val="0"/>
          <w:color w:val="825A00"/>
          <w:sz w:val="19"/>
        </w:rPr>
        <w:t>📌  ทดสอบด้วยบัตรทดสอบ Omise sandbox: 4242 4242 4242 4242 | exp: 12/25 | CVV: 123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6  ระบบ QR Access Control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6.1  Admin Scan  /admin/access/scan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Staff เข้าหน้า scan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ใส่ token ด้วย manual input → กด scan → แสดงผล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Scan สำเร็จ (outside → inside) → สีเขียว + ข้อมูลผู้ถือ pass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Scan ซ้ำ (inside อยู่แล้ว) → แสดง warning สีเหลือง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Scan pass ที่ revoked/invalid → สีแดง error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Force In → บังคับ check-in ได้ (ใส่ reason)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ปุ่ม Force Out → บังคับ check-out ได้ (ใส่ reason)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Reset Pass → reset presence เป็น 'outside' ได้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6.2  Grace Period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Scan ก่อนเวลาจอง N นาที (ตาม config) → ผ่าน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Scan หลังเวลาจองสิ้นสุด N นาที (ภายใน grace) → ยังผ่าน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การตั้งค่า grace มีผลกับการ scan จริง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6.3  Access Settings  /admin/access/settings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บันทึก Grace minutes before/after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เปิด/ปิด 'Require reason for reset'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การตั้งค่าบันทึกแล้วมีผลทันที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7  Admin Panel (Super Admin / Staff)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7.1  Dashboard  /admin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Stats Cards: จำนวน booking วันนี้, สมาชิก active, คอร์ต active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Recent Bookings table 8 รายการล่าสุดแสดงถูกต้อง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Staff login เข้า admin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Customer ปกติเข้า admin ไม่ได้ → redirect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7.2  Bookings  /admin/bookings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Filter by status ทำงาน (all/confirmed/cancelled/completed/no_show)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Filter by date range ทำงาน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Table แสดงครบ: ref, สมาชิก, คอร์ต, วัน/เวลา, coach, cost, status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Cancel booking (confirmed) → modal ยืนยัน → ยกเลิกสำเร็จ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Stats (จำนวน + เครดิตรวม) อัพเดทตาม filter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7.3  Members  /admin/members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Search by ชื่อ, email, เบอร์โทร ทำงาน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Table แสดง: avatar, ชื่อ, email, phone, role, tier, credit balance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สมาชิกที่ inactive แสดง badge 'suspended'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Adjust Credits (+/-) → balance อัพเดทถูกต้อง + บันทึก transaction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ยอด balance ก่อน-หลังแสดงถูกต้องก่อน confirm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Edit Member (Super Admin) → แก้ไขชื่อ/email/phone/วันเกิด/เพศ ได้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7.4  Finance  /admin/finance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Stats เดือนปัจจุบัน: เครดิต topup, เครดิตใช้ไป, เครดิตในระบบ, เงินรับ (THB)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ตัวเลขสอดคล้องกับข้อมูลจริงในระบบ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7.5  Courts  /admin/courts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สร้างคอร์ตใหม่ได้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แก้ไขชื่อ, ประเภท, เวลาเปิด-ปิด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ตั้ง Peak/Off-peak pricing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Toggle active/inactive → คอร์ต inactive หายจากหน้าจอง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สร้าง Court Closure ได้ → slot นั้นปิดในหน้าจอง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ลบ Court Closure ได้ → slot เปิดใหม่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7.6  Coaches  /admin/coaches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Toggle available/unavailable → coach unavailable ไม่แสดงในหน้าจอง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แก้ไขราคา, bio 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เพิ่ม coach ใหม่จาก user ที่มีอยู่แล้วได้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8  ระบบ Notification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8.1  LINE Notifications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Member จองสำเร็จ → ได้รับ LINE message ยืนยันการจอง (ชื่อคอร์ต วัน เวลา)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Admin ยกเลิก booking → Member ได้รับ LINE message แจ้งยกเลิก + เครดิตที่คืน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Admin ปรับเครดิต → Member ได้รับ LINE message แจ้งยอดใหม่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LINE message แสดงข้อมูลถูกต้อง ครบ และอ่านเข้าใจง่าย</w:t>
      </w:r>
    </w:p>
    <w:p>
      <w:pPr>
        <w:spacing w:before="40" w:after="40"/>
        <w:ind w:left="170"/>
      </w:pPr>
      <w:r>
        <w:rPr>
          <w:rFonts w:ascii="Sarabun" w:hAnsi="Sarabun"/>
          <w:b w:val="0"/>
          <w:color w:val="825A00"/>
          <w:sz w:val="19"/>
        </w:rPr>
        <w:t>📌  LINE notification ต้องมี LINE Channel Access Token ที่ถูกต้อง และ member ต้อง link LINE account แล้ว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9  Tier &amp; Membership System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สมาชิก tier Regular → discount 0%, advance booking 7 วัน, max 3 ชม./ครั้ง, max 2 จอง/วัน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สมาชิก tier สูงกว่า → discount %, advance booking วันมากกว่า ตาม config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Discount ลดราคาคอร์ตถูกต้อง (ไม่ลด coach fee)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Admin เปลี่ยน tier ของ member → กฎอัพเดทในการจองทันที</w:t>
      </w:r>
    </w:p>
    <w:p>
      <w:pPr>
        <w:spacing w:before="200" w:after="40"/>
        <w:ind w:left="-57"/>
        <w:shd w:val="clear" w:color="auto" w:fill="1A5276"/>
      </w:pPr>
      <w:r>
        <w:rPr>
          <w:rFonts w:ascii="Sarabun" w:hAnsi="Sarabun"/>
          <w:b/>
          <w:color w:val="FFFFFF"/>
          <w:sz w:val="26"/>
        </w:rPr>
        <w:t xml:space="preserve">  MODULE 10  Security &amp; Edge Cases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10.1  Authorization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Guest เข้า /liff/home → redirect ไป sign-in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Member เข้า /admin → redirect ออก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Staff เข้า /admin/settings → redirect ออก (Super Admin only)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API endpoint /api/admin/* ถูก block ถ้า role ไม่ใช่ admin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10.2  Data Validation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จองคอร์ต slot ที่มีคนจองแล้ว → error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เครดิตไม่พอ → ไม่สามารถจองได้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ยกเลิก booking ที่ completed/no_show → ไม่สามารถทำได้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Top-up package ที่ inactive → ไม่แสดงให้เลือก</w:t>
      </w:r>
    </w:p>
    <w:p>
      <w:pPr>
        <w:spacing w:before="160" w:after="60"/>
      </w:pPr>
      <w:r>
        <w:rPr>
          <w:rFonts w:ascii="Sarabun" w:hAnsi="Sarabun"/>
          <w:b/>
          <w:color w:val="2E86C1"/>
          <w:sz w:val="23"/>
        </w:rPr>
        <w:t>10.3  Session</w:t>
      </w:r>
    </w:p>
    <w:p>
      <w:pPr>
        <w:spacing w:before="20" w:after="20"/>
        <w:ind w:left="0"/>
      </w:pPr>
      <w:r>
        <w:rPr>
          <w:rFonts w:ascii="Sarabun" w:hAnsi="Sarabun"/>
          <w:b w:val="0"/>
          <w:color w:val="3C3C3C"/>
          <w:sz w:val="21"/>
        </w:rPr>
        <w:t xml:space="preserve">☐  </w:t>
      </w:r>
      <w:r>
        <w:rPr>
          <w:rFonts w:ascii="Sarabun" w:hAnsi="Sarabun"/>
          <w:b w:val="0"/>
          <w:sz w:val="21"/>
        </w:rPr>
        <w:t>Session หมดอายุ → redirect ไป sign-in อัตโนมัติ</w:t>
      </w:r>
    </w:p>
    <w:p>
      <w:r>
        <w:br w:type="page"/>
      </w:r>
    </w:p>
    <w:p>
      <w:pPr>
        <w:spacing w:after="120"/>
      </w:pPr>
      <w:r>
        <w:rPr>
          <w:rFonts w:ascii="Sarabun" w:hAnsi="Sarabun"/>
          <w:b/>
          <w:color w:val="1A5276"/>
          <w:sz w:val="28"/>
        </w:rPr>
        <w:t>สรุป Scope ที่ลูกค้าได้รับ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5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หมวด</w:t>
            </w:r>
          </w:p>
        </w:tc>
        <w:tc>
          <w:tcPr>
            <w:tcW w:type="dxa" w:w="235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รายละเอียด</w:t>
            </w:r>
          </w:p>
        </w:tc>
        <w:tc>
          <w:tcPr>
            <w:tcW w:type="dxa" w:w="2351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</w:tcPr>
          <w:p>
            <w:r>
              <w:rPr>
                <w:rFonts w:ascii="Sarabun" w:hAnsi="Sarabun"/>
                <w:b/>
                <w:color w:val="FFFFFF"/>
                <w:sz w:val="20"/>
              </w:rPr>
              <w:t>User Role</w:t>
            </w:r>
          </w:p>
        </w:tc>
      </w:tr>
      <w:tr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1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หน้าเว็บสาธารณะ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5 หน้า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Guest</w:t>
            </w:r>
          </w:p>
        </w:tc>
      </w:tr>
      <w:tr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2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Authentication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4 flows (LINE, OTP, Email, Sign-up)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ทุก role</w:t>
            </w:r>
          </w:p>
        </w:tc>
      </w:tr>
      <w:tr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3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LIFF — LINE Mini App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9 หน้า + booking 4 ขั้นตอน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Member</w:t>
            </w:r>
          </w:p>
        </w:tc>
      </w:tr>
      <w:tr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4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Member Dashboard (Web)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4 หน้า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Member</w:t>
            </w:r>
          </w:p>
        </w:tc>
      </w:tr>
      <w:tr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5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Payment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PromptPay + Credit Card + Expiry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Member</w:t>
            </w:r>
          </w:p>
        </w:tc>
      </w:tr>
      <w:tr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6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QR Access Control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Scan + Force + Reset + Settings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Staff / Admin</w:t>
            </w:r>
          </w:p>
        </w:tc>
      </w:tr>
      <w:tr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7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Admin Panel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6 modules (Bookings, Members, Finance,</w:t>
              <w:br/>
              <w:t>Courts, Coaches, Access)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Super Admin</w:t>
            </w:r>
          </w:p>
        </w:tc>
      </w:tr>
      <w:tr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8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LINE Notifications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3 event types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System → Member</w:t>
            </w:r>
          </w:p>
        </w:tc>
      </w:tr>
      <w:tr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9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Tier System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Configurable tiers + discount</w:t>
            </w:r>
          </w:p>
        </w:tc>
        <w:tc>
          <w:tcPr>
            <w:tcW w:type="dxa" w:w="2351"/>
            <w:shd w:val="clear" w:color="auto" w:fill="EBF5FB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Admin</w:t>
            </w:r>
          </w:p>
        </w:tc>
      </w:tr>
      <w:tr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/>
                <w:sz w:val="19"/>
              </w:rPr>
              <w:t>MODULE 10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Security &amp; Edge Cases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Authorization, validation, session</w:t>
            </w:r>
          </w:p>
        </w:tc>
        <w:tc>
          <w:tcPr>
            <w:tcW w:type="dxa" w:w="2351"/>
            <w:shd w:val="clear" w:color="auto" w:fill="FDFEFE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</w:tcPr>
          <w:p>
            <w:r>
              <w:rPr>
                <w:rFonts w:ascii="Sarabun" w:hAnsi="Sarabun"/>
                <w:b w:val="0"/>
                <w:sz w:val="19"/>
              </w:rPr>
              <w:t>All</w:t>
            </w:r>
          </w:p>
        </w:tc>
      </w:tr>
    </w:tbl>
    <w:p/>
    <w:p>
      <w:pPr>
        <w:jc w:val="center"/>
      </w:pPr>
      <w:r>
        <w:rPr>
          <w:rFonts w:ascii="Sarabun" w:hAnsi="Sarabun"/>
          <w:b w:val="0"/>
          <w:color w:val="646464"/>
          <w:sz w:val="20"/>
        </w:rPr>
        <w:t>รวมทั้งหมดประมาณ 100+ test cases  |  Version 1.0</w:t>
      </w:r>
    </w:p>
    <w:p/>
    <w:p>
      <w:r>
        <w:rPr>
          <w:rFonts w:ascii="Sarabun" w:hAnsi="Sarabun"/>
          <w:b/>
          <w:color w:val="1A5276"/>
          <w:sz w:val="24"/>
        </w:rPr>
        <w:t>หมายเหตุสำหรับผู้ทดสอบ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1. LIFF testing: ต้องทดสอบบนมือถือใน LINE app เท่านั้น ไม่สามารถทดสอบใน browser ปกติได้ครบทุก feature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2. Payment testing: ใช้ Omise test key สำหรับ sandbox, บัตรทดสอบ 4242 4242 4242 4242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3. LINE Notification: ต้องมี LINE Channel Access Token ที่ถูกต้อง และ member ต้อง link LINE account แล้ว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4. Admin features: ทดสอบด้วย account ที่มี role = super_admin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5. Tier testing: ทดสอบโดยให้ admin เปลี่ยน tier ของ test account ก่อนทดสอบ</w:t>
      </w:r>
    </w:p>
    <w:p>
      <w:pPr>
        <w:spacing w:before="40" w:after="40"/>
      </w:pPr>
      <w:r>
        <w:rPr>
          <w:rFonts w:ascii="Sarabun" w:hAnsi="Sarabun"/>
          <w:b w:val="0"/>
          <w:color w:val="50320A"/>
          <w:sz w:val="20"/>
        </w:rPr>
        <w:t>6. LINE Developers Console: ต้องตั้งค่า LIFF Endpoint URL และ Callback URL ให้ตรงกับ domain ที่ deploy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